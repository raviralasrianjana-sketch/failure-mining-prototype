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Field Returns Failure Mode Mining</w:t>
      </w:r>
    </w:p>
    <w:p>
      <w:r>
        <w:rPr>
          <w:i/>
        </w:rPr>
        <w:t>Analysis Report  •  Source: sample_raw_reviews_large.csv  •  Generated: 10 Aug 2026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Total Notes</w:t>
            </w:r>
          </w:p>
        </w:tc>
        <w:tc>
          <w:tcPr>
            <w:tcW w:type="dxa" w:w="2160"/>
          </w:tcPr>
          <w:p>
            <w:r>
              <w:t>Themes Discovered</w:t>
            </w:r>
          </w:p>
        </w:tc>
        <w:tc>
          <w:tcPr>
            <w:tcW w:type="dxa" w:w="2160"/>
          </w:tcPr>
          <w:p>
            <w:r>
              <w:t>Top Failure Mode</w:t>
            </w:r>
          </w:p>
        </w:tc>
        <w:tc>
          <w:tcPr>
            <w:tcW w:type="dxa" w:w="2160"/>
          </w:tcPr>
          <w:p>
            <w:r>
              <w:t>Product Models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Battery / Car / Properly / Keeps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pPr>
        <w:pStyle w:val="Heading1"/>
      </w:pPr>
      <w:r>
        <w:t>Failure Themes (Overall)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Trend Over Time by Theme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Failure Counts by Product Model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Actionable Insights Summary</w:t>
      </w:r>
    </w:p>
    <w:p>
      <w:pPr>
        <w:pStyle w:val="Heading2"/>
      </w:pPr>
      <w:r>
        <w:t>Battery / Car / Properly / Keeps  —  28 notes (56.0%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Great car for city driving, easy to park and maneuver.</w:t>
      </w:r>
    </w:p>
    <w:p>
      <w:pPr>
        <w:pStyle w:val="ListBullet"/>
      </w:pPr>
      <w:r>
        <w:t>Boot lid doesnt close properly, has to be slammed shut.</w:t>
      </w:r>
    </w:p>
    <w:p>
      <w:pPr>
        <w:pStyle w:val="ListBullet"/>
      </w:pPr>
      <w:r>
        <w:t>Navigation app crashes constantly mid-route.</w:t>
      </w:r>
    </w:p>
    <w:p>
      <w:pPr>
        <w:pStyle w:val="Heading2"/>
      </w:pPr>
      <w:r>
        <w:t>Engine / Start / Started / Takes  —  6 notes (12.0%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Engine takes multiple attempts to start on cold mornings.</w:t>
      </w:r>
    </w:p>
    <w:p>
      <w:pPr>
        <w:pStyle w:val="ListBullet"/>
      </w:pPr>
      <w:r>
        <w:t>Car doesn't start sometimes, engine just cranks and dies.</w:t>
      </w:r>
    </w:p>
    <w:p>
      <w:pPr>
        <w:pStyle w:val="ListBullet"/>
      </w:pPr>
      <w:r>
        <w:t>White smoke coming from exhaust when engine is started.</w:t>
      </w:r>
    </w:p>
    <w:p>
      <w:pPr>
        <w:pStyle w:val="Heading2"/>
      </w:pPr>
      <w:r>
        <w:t>Brakes / Quickly / Sound / Driving  —  4 notes (8.0%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Brakes feel loose and delayed, not confident stopping quickly.</w:t>
      </w:r>
    </w:p>
    <w:p>
      <w:pPr>
        <w:pStyle w:val="ListBullet"/>
      </w:pPr>
      <w:r>
        <w:t>Grinding sound from front brakes when slowing down.</w:t>
      </w:r>
    </w:p>
    <w:p>
      <w:pPr>
        <w:pStyle w:val="ListBullet"/>
      </w:pPr>
      <w:r>
        <w:t>Brakes suddenly stopped responding while driving. Extremely dangerous!!</w:t>
      </w:r>
    </w:p>
    <w:p>
      <w:pPr>
        <w:pStyle w:val="Heading2"/>
      </w:pPr>
      <w:r>
        <w:t>Ac / Money / Takes / Cooling  —  3 notes (6.0% of total)</w:t>
      </w:r>
    </w:p>
    <w:p>
      <w:r>
        <w:t>Most affected model: Honda City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AC leaks water inside the cabin on the passenger side.</w:t>
      </w:r>
    </w:p>
    <w:p>
      <w:pPr>
        <w:pStyle w:val="ListBullet"/>
      </w:pPr>
      <w:r>
        <w:t>Ac is not cold at all in summer, waste of money.</w:t>
      </w:r>
    </w:p>
    <w:p>
      <w:pPr>
        <w:pStyle w:val="ListBullet"/>
      </w:pPr>
      <w:r>
        <w:t>Cooling takes forever even on max AC setting.</w:t>
      </w:r>
    </w:p>
    <w:p>
      <w:pPr>
        <w:pStyle w:val="Heading2"/>
      </w:pPr>
      <w:r>
        <w:t>Light / Car / Engine / Way  —  3 notes (6.0% of total)</w:t>
      </w:r>
    </w:p>
    <w:p>
      <w:r>
        <w:t>Most affected model: Toyota Innova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Door handle broke off after light use, cheap plastic.</w:t>
      </w:r>
    </w:p>
    <w:p>
      <w:pPr>
        <w:pStyle w:val="ListBullet"/>
      </w:pPr>
      <w:r>
        <w:t>Engine light came on and car went into limp mode on the highway.</w:t>
      </w:r>
    </w:p>
    <w:p>
      <w:pPr>
        <w:pStyle w:val="ListBullet"/>
      </w:pPr>
      <w:r>
        <w:t>ABS light stays on and braking feels spongy.</w:t>
      </w:r>
    </w:p>
    <w:p>
      <w:pPr>
        <w:pStyle w:val="Heading2"/>
      </w:pPr>
      <w:r>
        <w:t>Service / Wont / Working / Way  —  2 notes (4.0%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Excellent service from the dealership, very happy with the purchase.</w:t>
      </w:r>
    </w:p>
    <w:p>
      <w:pPr>
        <w:pStyle w:val="ListBullet"/>
      </w:pPr>
      <w:r>
        <w:t>Very satisfied with after-sales support and service.</w:t>
      </w:r>
    </w:p>
    <w:p>
      <w:pPr>
        <w:pStyle w:val="Heading2"/>
      </w:pPr>
      <w:r>
        <w:t>Noise / Makes / Speed / Cold  —  2 notes (4.0% of total)</w:t>
      </w:r>
    </w:p>
    <w:p>
      <w:r>
        <w:t>Most affected model: Honda City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A/C blower makes a loud whining noise on high speed.</w:t>
      </w:r>
    </w:p>
    <w:p>
      <w:pPr>
        <w:pStyle w:val="ListBullet"/>
      </w:pPr>
      <w:r>
        <w:t>Engine makes a strange rattling noise on cold start.</w:t>
      </w:r>
    </w:p>
    <w:p>
      <w:pPr>
        <w:pStyle w:val="Heading2"/>
      </w:pPr>
      <w:r>
        <w:t>Working / Stopped Working / Stopped / Wont  —  2 notes (4.0% of total)</w:t>
      </w:r>
    </w:p>
    <w:p>
      <w:r>
        <w:t>Most affected model: Maruti Swift</w:t>
      </w:r>
    </w:p>
    <w:p>
      <w:r>
        <w:t>Most common serial range: Unknown</w:t>
      </w:r>
    </w:p>
    <w:p>
      <w:r>
        <w:t>Example notes:</w:t>
      </w:r>
    </w:p>
    <w:p>
      <w:pPr>
        <w:pStyle w:val="ListBullet"/>
      </w:pPr>
      <w:r>
        <w:t>AC compressor stopped working completely, no cold air at all.</w:t>
      </w:r>
    </w:p>
    <w:p>
      <w:pPr>
        <w:pStyle w:val="ListBullet"/>
      </w:pPr>
      <w:r>
        <w:t>Window regulator stopped working, glass wont go up.</w:t>
      </w:r>
    </w:p>
    <w:p/>
    <w:p>
      <w:r>
        <w:rPr>
          <w:i/>
        </w:rPr>
        <w:t>MVP scope only — production hardening (robust PII detection, human-in-the-loop labeling, live data ingestion) not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